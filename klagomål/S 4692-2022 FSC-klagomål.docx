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4692-2022 i Sölvesborgs kommun</w:t>
      </w:r>
    </w:p>
    <w:p>
      <w:r>
        <w:t>Detta klagomål behandlar höga naturvärden i samrådsanmälan S 4692-2022 i Sölvesborgs kommun som inkom 2022-08-23 och omfattar 56,8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S 4692-2022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6214992, E 473448 i SWEREF 99 TM.</w:t>
      </w:r>
    </w:p>
    <w:p>
      <w:r>
        <w:t>I och inom 17 meter från samrådsanmälan finns fynd av 3 naturvårdsarter, varav 1 är rödlistad, 1 är fridlyst, 1 är typisk (T) och 1 är signalart (S): sommarfibbla (NT), myskmadra (S, T)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