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4534-2023 i Sölvesborgs kommun</w:t>
      </w:r>
    </w:p>
    <w:p>
      <w:r>
        <w:t>Detta klagomål behandlar höga naturvärden i samrådsanmälan S 4534-2023 i Sölvesborgs kommun som inkom 2023-12-18 och omfattar 52,4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S 4534-2023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6227140, E 474545 i SWEREF 99 TM.</w:t>
      </w:r>
    </w:p>
    <w:p>
      <w:r>
        <w:t>I och inom 16 meter från samrådsanmälan finns fynd av 8 naturvårdsarter, varav 5 är rödlistade, 2 är fridlysta och 2 är signalarter (S): dvärgjohannesört (EN, §8), gullklöver (NT), kavelhirs (NT), mjukdån (NT), sydspärgel (NT), igelkottsröksvamp (S), västlig hakmossa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