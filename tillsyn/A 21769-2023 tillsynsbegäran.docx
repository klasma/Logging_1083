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21769-2023 i Sölvesborgs kommun</w:t>
      </w:r>
    </w:p>
    <w:p>
      <w:r>
        <w:t>Denna tillsynsbegäran behandlar höga naturvärden i avverkningsanmälan A 21769-2023 i Sölvesborgs kommun som inkom 2023-05-19 och omfattar 2,1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21769-2023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6208644, E 474627 i SWEREF 99 TM.</w:t>
      </w:r>
    </w:p>
    <w:p>
      <w:r>
        <w:t>I och inom 12 meter från avverkningsanmälan finns fynd av 2 naturvårdsarter, varav 1 är rödlistad och 1 är fridlyst: skogsalm (EN)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