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26455-2026 i Sölvesborgs kommun</w:t>
      </w:r>
    </w:p>
    <w:p>
      <w:r>
        <w:t>Denna tillsynsbegäran behandlar höga naturvärden i avverkningsanmälan A 26455-2026 i Sölvesborgs kommun som inkom 2026-06-10 och omfattar 12,6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26455-2026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6216347, E 473592 i SWEREF 99 TM.</w:t>
      </w:r>
    </w:p>
    <w:p>
      <w:r>
        <w:t>I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