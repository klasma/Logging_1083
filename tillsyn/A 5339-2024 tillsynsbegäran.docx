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5339-2024 i Sölvesborgs kommun</w:t>
      </w:r>
    </w:p>
    <w:p>
      <w:r>
        <w:t>Denna tillsynsbegäran behandlar höga naturvärden i avverkningsanmälan A 5339-2024 i Sölvesborgs kommun som inkom 2024-02-09 och omfattar 1,9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5339-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6217247, E 480518 i SWEREF 99 TM.</w:t>
      </w:r>
    </w:p>
    <w:p>
      <w:r>
        <w:t>Inom 4 meter från avverkningsanmälan finns fynd av 1 naturvårdsarter, varav 1 är rödlistad: kösa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