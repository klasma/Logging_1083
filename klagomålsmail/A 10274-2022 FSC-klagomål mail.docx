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10274-2022 i Sölvesborgs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